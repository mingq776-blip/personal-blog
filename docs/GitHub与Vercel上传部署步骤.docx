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与 Vercel 上传部署步骤</w:t>
      </w:r>
    </w:p>
    <w:p>
      <w:r>
        <w:t>项目：E:\codex\个人博客</w:t>
      </w:r>
    </w:p>
    <w:p>
      <w:pPr>
        <w:pStyle w:val="Heading1"/>
      </w:pPr>
      <w:r>
        <w:t>一、先登录 GitHub</w:t>
      </w:r>
    </w:p>
    <w:p>
      <w:r>
        <w:t>当前已经打开 PowerShell 登录窗口。按窗口提示在浏览器完成 GitHub 授权。如果你还没有 GitHub 账号，先在 github.com 注册。</w:t>
      </w:r>
    </w:p>
    <w:p>
      <w:pPr>
        <w:pStyle w:val="Heading1"/>
      </w:pPr>
      <w:r>
        <w:t>二、创建 GitHub 仓库</w:t>
      </w:r>
    </w:p>
    <w:p>
      <w:r>
        <w:t>登录完成后运行：</w:t>
      </w:r>
    </w:p>
    <w:p>
      <w:r>
        <w:rPr>
          <w:rFonts w:ascii="Consolas" w:hAnsi="Consolas"/>
          <w:color w:val="17324D"/>
          <w:sz w:val="18"/>
        </w:rPr>
        <w:t>gh repo create personal-blog --public --source . --remote origin --push</w:t>
      </w:r>
    </w:p>
    <w:p>
      <w:r>
        <w:t>这条命令会自动创建个人博客仓库、关联远程地址并上传全部代码。</w:t>
      </w:r>
    </w:p>
    <w:p>
      <w:pPr>
        <w:pStyle w:val="Heading1"/>
      </w:pPr>
      <w:r>
        <w:t>三、手动上传方式</w:t>
      </w:r>
    </w:p>
    <w:p>
      <w:r>
        <w:rPr>
          <w:rFonts w:ascii="Consolas" w:hAnsi="Consolas"/>
          <w:color w:val="17324D"/>
          <w:sz w:val="18"/>
        </w:rPr>
        <w:t>git remote add origin https://github.com/你的用户名/personal-blog.git</w:t>
        <w:br/>
        <w:t>git push -u origin main</w:t>
      </w:r>
    </w:p>
    <w:p>
      <w:pPr>
        <w:pStyle w:val="Heading1"/>
      </w:pPr>
      <w:r>
        <w:t>四、登录 Vercel</w:t>
      </w:r>
    </w:p>
    <w:p>
      <w:pPr>
        <w:pStyle w:val="ListBullet"/>
      </w:pPr>
      <w:r>
        <w:t>打开 vercel.com，选择 Continue with GitHub。</w:t>
      </w:r>
    </w:p>
    <w:p>
      <w:pPr>
        <w:pStyle w:val="ListBullet"/>
      </w:pPr>
      <w:r>
        <w:t>授权 Vercel 访问 GitHub 仓库。</w:t>
      </w:r>
    </w:p>
    <w:p>
      <w:pPr>
        <w:pStyle w:val="ListBullet"/>
      </w:pPr>
      <w:r>
        <w:t>进入 Add New Project，选择 personal-blog。</w:t>
      </w:r>
    </w:p>
    <w:p>
      <w:pPr>
        <w:pStyle w:val="ListBullet"/>
      </w:pPr>
      <w:r>
        <w:t>Framework Preset 选择 Astro。</w:t>
      </w:r>
    </w:p>
    <w:p>
      <w:pPr>
        <w:pStyle w:val="ListBullet"/>
      </w:pPr>
      <w:r>
        <w:t>Build Command 填 pnpm build。</w:t>
      </w:r>
    </w:p>
    <w:p>
      <w:pPr>
        <w:pStyle w:val="ListBullet"/>
      </w:pPr>
      <w:r>
        <w:t>Output Directory 填 dist。</w:t>
      </w:r>
    </w:p>
    <w:p>
      <w:pPr>
        <w:pStyle w:val="ListBullet"/>
      </w:pPr>
      <w:r>
        <w:t>点击 Deploy，等待一两分钟。</w:t>
      </w:r>
    </w:p>
    <w:p>
      <w:pPr>
        <w:pStyle w:val="Heading1"/>
      </w:pPr>
      <w:r>
        <w:t>五、获得网址</w:t>
      </w:r>
    </w:p>
    <w:p>
      <w:r>
        <w:t>部署完成后会得到类似 personal-blog.vercel.app 的免费网址。每次 git push，Vercel 都会自动重新部署。</w:t>
      </w:r>
    </w:p>
    <w:p>
      <w:pPr>
        <w:pStyle w:val="Heading1"/>
      </w:pPr>
      <w:r>
        <w:t>六、修改正式网址</w:t>
      </w:r>
    </w:p>
    <w:p>
      <w:pPr>
        <w:pStyle w:val="ListBullet"/>
      </w:pPr>
      <w:r>
        <w:t>修改 astro.config.mjs 中的 site。</w:t>
      </w:r>
    </w:p>
    <w:p>
      <w:pPr>
        <w:pStyle w:val="ListBullet"/>
      </w:pPr>
      <w:r>
        <w:t>修改 src/data/site.ts 中的 url。</w:t>
      </w:r>
    </w:p>
    <w:p>
      <w:pPr>
        <w:pStyle w:val="ListBullet"/>
      </w:pPr>
      <w:r>
        <w:t>再次 git add .、git commit、git push。</w:t>
      </w:r>
    </w:p>
    <w:p>
      <w:pPr>
        <w:pStyle w:val="Heading1"/>
      </w:pPr>
      <w:r>
        <w:t>七、注意事项</w:t>
      </w:r>
    </w:p>
    <w:p>
      <w:pPr>
        <w:pStyle w:val="ListBullet"/>
      </w:pPr>
      <w:r>
        <w:t>GitHub 和 Vercel 登录必须由你本人完成。</w:t>
      </w:r>
    </w:p>
    <w:p>
      <w:pPr>
        <w:pStyle w:val="ListBullet"/>
      </w:pPr>
      <w:r>
        <w:t>免费 vercel.app 域名不备案，中国大陆访问速度可能波动。</w:t>
      </w:r>
    </w:p>
    <w:p>
      <w:pPr>
        <w:pStyle w:val="ListBullet"/>
      </w:pPr>
      <w:r>
        <w:t>示例文章和项目上线后可继续替换成真实内容。</w:t>
      </w:r>
    </w:p>
    <w:p>
      <w:r>
        <w:t>正式地址：https://personal-blog-gamma-six.vercel.app</w:t>
      </w:r>
    </w:p>
    <w:sectPr w:rsidR="00FC693F" w:rsidRPr="0006063C" w:rsidSect="00034616"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7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B96B1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B1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